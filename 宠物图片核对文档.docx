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宠物缘分测试 - 图片核对文档</w:t>
      </w:r>
    </w:p>
    <w:p>
      <w:r>
        <w:t>本文档列出所有20种宠物及其对应的图片，请核对品种名称与图片是否匹配。</w:t>
      </w:r>
    </w:p>
    <w:p/>
    <w:p>
      <w:pPr>
        <w:pStyle w:val="Heading1"/>
      </w:pPr>
      <w:r>
        <w:t>🐱 猫咪（10种）</w:t>
      </w:r>
    </w:p>
    <w:p>
      <w:pPr>
        <w:pStyle w:val="Heading2"/>
      </w:pPr>
      <w:r>
        <w:t>1. 布偶猫 (Ragdoll)</w:t>
      </w:r>
    </w:p>
    <w:p>
      <w:r>
        <w:t>蓝眼睛、长毛、重点色，性格温顺粘人</w:t>
      </w:r>
    </w:p>
    <w:p>
      <w:r/>
    </w:p>
    <w:p>
      <w:r>
        <w:t>[图片加载失败: ]</w:t>
      </w:r>
    </w:p>
    <w:p/>
    <w:p>
      <w:pPr>
        <w:pStyle w:val="Heading2"/>
      </w:pPr>
      <w:r>
        <w:t>2. 英国短毛猫 (British Shorthair)</w:t>
      </w:r>
    </w:p>
    <w:p>
      <w:r>
        <w:t>圆脸、灰蓝色短毛、铜色眼睛</w:t>
      </w:r>
    </w:p>
    <w:p>
      <w:r/>
    </w:p>
    <w:p>
      <w:r>
        <w:t>[图片加载失败: ]</w:t>
      </w:r>
    </w:p>
    <w:p/>
    <w:p>
      <w:pPr>
        <w:pStyle w:val="Heading2"/>
      </w:pPr>
      <w:r>
        <w:t>3. 美国短毛猫 (American Shorthair)</w:t>
      </w:r>
    </w:p>
    <w:p>
      <w:r>
        <w:t>银虎斑纹、体格健壮、性格活泼</w:t>
      </w:r>
    </w:p>
    <w:p>
      <w:r/>
    </w:p>
    <w:p>
      <w:r>
        <w:t>[图片加载失败: ]</w:t>
      </w:r>
    </w:p>
    <w:p/>
    <w:p>
      <w:pPr>
        <w:pStyle w:val="Heading2"/>
      </w:pPr>
      <w:r>
        <w:t>4. 暹罗猫 (Siamese)</w:t>
      </w:r>
    </w:p>
    <w:p>
      <w:r>
        <w:t>重点色、蓝眼睛、话痨、性格亲人</w:t>
      </w:r>
    </w:p>
    <w:p>
      <w:r/>
    </w:p>
    <w:p>
      <w:r>
        <w:t>[图片加载失败: ]</w:t>
      </w:r>
    </w:p>
    <w:p/>
    <w:p>
      <w:pPr>
        <w:pStyle w:val="Heading2"/>
      </w:pPr>
      <w:r>
        <w:t>5. 缅因猫 (Maine Coon)</w:t>
      </w:r>
    </w:p>
    <w:p>
      <w:r>
        <w:t>体型巨大、长毛、耳尖有猞猁毛</w:t>
      </w:r>
    </w:p>
    <w:p>
      <w:r/>
    </w:p>
    <w:p>
      <w:r>
        <w:t>[图片加载失败: ]</w:t>
      </w:r>
    </w:p>
    <w:p/>
    <w:p>
      <w:pPr>
        <w:pStyle w:val="Heading2"/>
      </w:pPr>
      <w:r>
        <w:t>6. 波斯猫 (Persian)</w:t>
      </w:r>
    </w:p>
    <w:p>
      <w:r>
        <w:t>扁脸、长毛、性格安静优雅</w:t>
      </w:r>
    </w:p>
    <w:p>
      <w:r/>
    </w:p>
    <w:p>
      <w:r>
        <w:t>[图片加载失败: ]</w:t>
      </w:r>
    </w:p>
    <w:p/>
    <w:p>
      <w:pPr>
        <w:pStyle w:val="Heading2"/>
      </w:pPr>
      <w:r>
        <w:t>7. 苏格兰折耳猫 (Scottish Fold)</w:t>
      </w:r>
    </w:p>
    <w:p>
      <w:r>
        <w:t>折耳、圆脸、性格温和甜美</w:t>
      </w:r>
    </w:p>
    <w:p>
      <w:r/>
    </w:p>
    <w:p>
      <w:r>
        <w:t>[图片加载失败: ]</w:t>
      </w:r>
    </w:p>
    <w:p/>
    <w:p>
      <w:pPr>
        <w:pStyle w:val="Heading2"/>
      </w:pPr>
      <w:r>
        <w:t>8. 挪威森林猫 (Norwegian Forest)</w:t>
      </w:r>
    </w:p>
    <w:p>
      <w:r>
        <w:t>长毛、强壮、北欧品种</w:t>
      </w:r>
    </w:p>
    <w:p>
      <w:r/>
    </w:p>
    <w:p>
      <w:r>
        <w:t>[图片加载失败: ]</w:t>
      </w:r>
    </w:p>
    <w:p/>
    <w:p>
      <w:pPr>
        <w:pStyle w:val="Heading2"/>
      </w:pPr>
      <w:r>
        <w:t>9. 俄罗斯蓝猫 (Russian Blue)</w:t>
      </w:r>
    </w:p>
    <w:p>
      <w:r>
        <w:t>蓝灰色短毛、绿眼睛、性格害羞忠诚</w:t>
      </w:r>
    </w:p>
    <w:p>
      <w:r/>
    </w:p>
    <w:p>
      <w:r>
        <w:t>[图片加载失败: ]</w:t>
      </w:r>
    </w:p>
    <w:p/>
    <w:p>
      <w:pPr>
        <w:pStyle w:val="Heading2"/>
      </w:pPr>
      <w:r>
        <w:t>10. 斯芬克斯猫 (Sphynx)</w:t>
      </w:r>
    </w:p>
    <w:p>
      <w:r>
        <w:t>无毛、皮肤温热、性格像狗一样外向</w:t>
      </w:r>
    </w:p>
    <w:p>
      <w:r/>
    </w:p>
    <w:p>
      <w:r>
        <w:t>[图片加载失败: ]</w:t>
      </w:r>
    </w:p>
    <w:p/>
    <w:p>
      <w:pPr>
        <w:pStyle w:val="Heading1"/>
      </w:pPr>
      <w:r>
        <w:t>🐶 狗狗（10种）</w:t>
      </w:r>
    </w:p>
    <w:p>
      <w:pPr>
        <w:pStyle w:val="Heading2"/>
      </w:pPr>
      <w:r>
        <w:t>11. 金毛寻回犬 (Golden Retriever)</w:t>
      </w:r>
    </w:p>
    <w:p>
      <w:r>
        <w:t>金色长毛、温顺友善、完美家庭犬</w:t>
      </w:r>
    </w:p>
    <w:p>
      <w:r/>
    </w:p>
    <w:p>
      <w:r>
        <w:t>[图片加载失败: ]</w:t>
      </w:r>
    </w:p>
    <w:p/>
    <w:p>
      <w:pPr>
        <w:pStyle w:val="Heading2"/>
      </w:pPr>
      <w:r>
        <w:t>12. 拉布拉多 (Labrador)</w:t>
      </w:r>
    </w:p>
    <w:p>
      <w:r>
        <w:t>短毛、爱吃爱玩、聪明易训练</w:t>
      </w:r>
    </w:p>
    <w:p>
      <w:r/>
    </w:p>
    <w:p>
      <w:r>
        <w:t>[图片加载失败: ]</w:t>
      </w:r>
    </w:p>
    <w:p/>
    <w:p>
      <w:pPr>
        <w:pStyle w:val="Heading2"/>
      </w:pPr>
      <w:r>
        <w:t>13. 柯基 (Pembroke Welsh Corgi)</w:t>
      </w:r>
    </w:p>
    <w:p>
      <w:r>
        <w:t>短腿、大屁股、英女王最爱</w:t>
      </w:r>
    </w:p>
    <w:p>
      <w:r/>
    </w:p>
    <w:p>
      <w:r>
        <w:t>[图片加载失败: ]</w:t>
      </w:r>
    </w:p>
    <w:p/>
    <w:p>
      <w:pPr>
        <w:pStyle w:val="Heading2"/>
      </w:pPr>
      <w:r>
        <w:t>14. 柴犬 (Shiba Inu)</w:t>
      </w:r>
    </w:p>
    <w:p>
      <w:r>
        <w:t>日本品种、治愈系微笑、表情包大神</w:t>
      </w:r>
    </w:p>
    <w:p>
      <w:r/>
    </w:p>
    <w:p>
      <w:r>
        <w:t>[图片加载失败: ]</w:t>
      </w:r>
    </w:p>
    <w:p/>
    <w:p>
      <w:pPr>
        <w:pStyle w:val="Heading2"/>
      </w:pPr>
      <w:r>
        <w:t>15. 哈士奇 (Siberian Husky)</w:t>
      </w:r>
    </w:p>
    <w:p>
      <w:r>
        <w:t>蓝眼睛、狼外表、精力旺盛</w:t>
      </w:r>
    </w:p>
    <w:p>
      <w:r/>
    </w:p>
    <w:p>
      <w:r>
        <w:t>[图片加载失败: ]</w:t>
      </w:r>
    </w:p>
    <w:p/>
    <w:p>
      <w:pPr>
        <w:pStyle w:val="Heading2"/>
      </w:pPr>
      <w:r>
        <w:t>16. 萨摩耶 (Samoyed)</w:t>
      </w:r>
    </w:p>
    <w:p>
      <w:r>
        <w:t>雪白毛发、天使微笑、颜值天花板</w:t>
      </w:r>
    </w:p>
    <w:p>
      <w:r/>
    </w:p>
    <w:p>
      <w:r>
        <w:t>[图片加载失败: ]</w:t>
      </w:r>
    </w:p>
    <w:p/>
    <w:p>
      <w:pPr>
        <w:pStyle w:val="Heading2"/>
      </w:pPr>
      <w:r>
        <w:t>17. 边境牧羊犬 (Border Collie)</w:t>
      </w:r>
    </w:p>
    <w:p>
      <w:r>
        <w:t>智商第一、黑白花色、需要大量运动</w:t>
      </w:r>
    </w:p>
    <w:p>
      <w:r/>
    </w:p>
    <w:p>
      <w:r>
        <w:t>[图片加载失败: ]</w:t>
      </w:r>
    </w:p>
    <w:p/>
    <w:p>
      <w:pPr>
        <w:pStyle w:val="Heading2"/>
      </w:pPr>
      <w:r>
        <w:t>18. 法国斗牛犬 (French Bulldog)</w:t>
      </w:r>
    </w:p>
    <w:p>
      <w:r>
        <w:t>蝙蝠耳、扁脸、性格安静粘人</w:t>
      </w:r>
    </w:p>
    <w:p>
      <w:r/>
    </w:p>
    <w:p>
      <w:r>
        <w:t>[图片加载失败: ]</w:t>
      </w:r>
    </w:p>
    <w:p/>
    <w:p>
      <w:pPr>
        <w:pStyle w:val="Heading2"/>
      </w:pPr>
      <w:r>
        <w:t>19. 泰迪/贵宾犬 (Poodle)</w:t>
      </w:r>
    </w:p>
    <w:p>
      <w:r>
        <w:t>卷毛、智商高、像玩具熊</w:t>
      </w:r>
    </w:p>
    <w:p>
      <w:r/>
    </w:p>
    <w:p>
      <w:r>
        <w:t>[图片加载失败: ]</w:t>
      </w:r>
    </w:p>
    <w:p/>
    <w:p>
      <w:pPr>
        <w:pStyle w:val="Heading2"/>
      </w:pPr>
      <w:r>
        <w:t>20. 阿拉斯加雪橇犬 (Alaskan Malamute)</w:t>
      </w:r>
    </w:p>
    <w:p>
      <w:r>
        <w:t>大型犬、厚毛、狼外表、性格稳重</w:t>
      </w:r>
    </w:p>
    <w:p>
      <w:r/>
    </w:p>
    <w:p>
      <w:r>
        <w:t>[图片加载失败: ]</w:t>
      </w:r>
    </w:p>
    <w:p/>
    <w:p>
      <w:r>
        <w:br w:type="page"/>
      </w:r>
    </w:p>
    <w:p>
      <w:pPr>
        <w:pStyle w:val="Heading1"/>
      </w:pPr>
      <w:r>
        <w:t>核对清单</w:t>
      </w:r>
    </w:p>
    <w:p>
      <w:r>
        <w:t>请检查以下内容的图片是否正确：</w:t>
      </w:r>
    </w:p>
    <w:p>
      <w:pPr>
        <w:pStyle w:val="ListBullet"/>
      </w:pPr>
      <w:r>
        <w:t>[ ] 1. 布偶猫 (Ragdoll)</w:t>
      </w:r>
    </w:p>
    <w:p>
      <w:pPr>
        <w:pStyle w:val="ListBullet"/>
      </w:pPr>
      <w:r>
        <w:t>[ ] 2. 英国短毛猫 (British Shorthair)</w:t>
      </w:r>
    </w:p>
    <w:p>
      <w:pPr>
        <w:pStyle w:val="ListBullet"/>
      </w:pPr>
      <w:r>
        <w:t>[ ] 3. 美国短毛猫 (American Shorthair)</w:t>
      </w:r>
    </w:p>
    <w:p>
      <w:pPr>
        <w:pStyle w:val="ListBullet"/>
      </w:pPr>
      <w:r>
        <w:t>[ ] 4. 暹罗猫 (Siamese)</w:t>
      </w:r>
    </w:p>
    <w:p>
      <w:pPr>
        <w:pStyle w:val="ListBullet"/>
      </w:pPr>
      <w:r>
        <w:t>[ ] 5. 缅因猫 (Maine Coon)</w:t>
      </w:r>
    </w:p>
    <w:p>
      <w:pPr>
        <w:pStyle w:val="ListBullet"/>
      </w:pPr>
      <w:r>
        <w:t>[ ] 6. 波斯猫 (Persian)</w:t>
      </w:r>
    </w:p>
    <w:p>
      <w:pPr>
        <w:pStyle w:val="ListBullet"/>
      </w:pPr>
      <w:r>
        <w:t>[ ] 7. 苏格兰折耳猫 (Scottish Fold)</w:t>
      </w:r>
    </w:p>
    <w:p>
      <w:pPr>
        <w:pStyle w:val="ListBullet"/>
      </w:pPr>
      <w:r>
        <w:t>[ ] 8. 挪威森林猫 (Norwegian Forest)</w:t>
      </w:r>
    </w:p>
    <w:p>
      <w:pPr>
        <w:pStyle w:val="ListBullet"/>
      </w:pPr>
      <w:r>
        <w:t>[ ] 9. 俄罗斯蓝猫 (Russian Blue)</w:t>
      </w:r>
    </w:p>
    <w:p>
      <w:pPr>
        <w:pStyle w:val="ListBullet"/>
      </w:pPr>
      <w:r>
        <w:t>[ ] 10. 斯芬克斯猫 (Sphynx)</w:t>
      </w:r>
    </w:p>
    <w:p>
      <w:pPr>
        <w:pStyle w:val="ListBullet"/>
      </w:pPr>
      <w:r>
        <w:t>[ ] 11. 金毛寻回犬 (Golden Retriever)</w:t>
      </w:r>
    </w:p>
    <w:p>
      <w:pPr>
        <w:pStyle w:val="ListBullet"/>
      </w:pPr>
      <w:r>
        <w:t>[ ] 12. 拉布拉多 (Labrador)</w:t>
      </w:r>
    </w:p>
    <w:p>
      <w:pPr>
        <w:pStyle w:val="ListBullet"/>
      </w:pPr>
      <w:r>
        <w:t>[ ] 13. 柯基 (Pembroke Welsh Corgi)</w:t>
      </w:r>
    </w:p>
    <w:p>
      <w:pPr>
        <w:pStyle w:val="ListBullet"/>
      </w:pPr>
      <w:r>
        <w:t>[ ] 14. 柴犬 (Shiba Inu)</w:t>
      </w:r>
    </w:p>
    <w:p>
      <w:pPr>
        <w:pStyle w:val="ListBullet"/>
      </w:pPr>
      <w:r>
        <w:t>[ ] 15. 哈士奇 (Siberian Husky)</w:t>
      </w:r>
    </w:p>
    <w:p>
      <w:pPr>
        <w:pStyle w:val="ListBullet"/>
      </w:pPr>
      <w:r>
        <w:t>[ ] 16. 萨摩耶 (Samoyed)</w:t>
      </w:r>
    </w:p>
    <w:p>
      <w:pPr>
        <w:pStyle w:val="ListBullet"/>
      </w:pPr>
      <w:r>
        <w:t>[ ] 17. 边境牧羊犬 (Border Collie)</w:t>
      </w:r>
    </w:p>
    <w:p>
      <w:pPr>
        <w:pStyle w:val="ListBullet"/>
      </w:pPr>
      <w:r>
        <w:t>[ ] 18. 法国斗牛犬 (French Bulldog)</w:t>
      </w:r>
    </w:p>
    <w:p>
      <w:pPr>
        <w:pStyle w:val="ListBullet"/>
      </w:pPr>
      <w:r>
        <w:t>[ ] 19. 泰迪/贵宾犬 (Poodle)</w:t>
      </w:r>
    </w:p>
    <w:p>
      <w:pPr>
        <w:pStyle w:val="ListBullet"/>
      </w:pPr>
      <w:r>
        <w:t>[ ] 20. 阿拉斯加雪橇犬 (Alaskan Malamute)</w:t>
      </w:r>
    </w:p>
    <w:p>
      <w:pPr>
        <w:pStyle w:val="Heading1"/>
      </w:pPr>
      <w:r>
        <w:t>问题记录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宠物名称</w:t>
            </w:r>
          </w:p>
        </w:tc>
        <w:tc>
          <w:tcPr>
            <w:tcW w:type="dxa" w:w="2880"/>
          </w:tcPr>
          <w:p>
            <w:r>
              <w:t>实际品种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